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Amber Wall</w:t>
      </w:r>
    </w:p>
    <w:p>
      <w:r>
        <w:t>Hooks, TX | 903-733-7323 | jamber0513@gmail.com</w:t>
      </w:r>
    </w:p>
    <w:p>
      <w:pPr>
        <w:pStyle w:val="Heading2"/>
      </w:pPr>
      <w:r>
        <w:t>Professional Summary</w:t>
      </w:r>
    </w:p>
    <w:p>
      <w:r>
        <w:t>Detail-oriented customer support and technology professional pursuing an A.A.S. in AI Software Engineering. Experienced in evaluating customer needs, troubleshooting devices, maintaining accurate records, and learning new software quickly. Seeking a remote AI Training, AI Data Annotation, AI Evaluation, or Customer Support role where strong analytical skills, attention to detail, and written communication contribute to high-quality AI systems.</w:t>
      </w:r>
    </w:p>
    <w:p>
      <w:pPr>
        <w:pStyle w:val="Heading2"/>
      </w:pPr>
      <w:r>
        <w:t>Core Skills</w:t>
      </w:r>
    </w:p>
    <w:p>
      <w:r>
        <w:t>AI Training Readiness • Data Annotation • Data Entry • Quality Assurance • Technical Support • Customer Service • Internet Research • Microsoft Office • Google Workspace • Written Communication • Attention to Detail • Problem Solving • Time Management</w:t>
      </w:r>
    </w:p>
    <w:p>
      <w:pPr>
        <w:pStyle w:val="Heading2"/>
      </w:pPr>
      <w:r>
        <w:t>Experience</w:t>
      </w:r>
    </w:p>
    <w:p>
      <w:pPr>
        <w:pStyle w:val="Heading3"/>
      </w:pPr>
      <w:r>
        <w:t>Wireless Sales Specialist</w:t>
      </w:r>
    </w:p>
    <w:p>
      <w:r>
        <w:t>Russell Cellular | Sep 2025–Present</w:t>
      </w:r>
    </w:p>
    <w:p>
      <w:pPr>
        <w:pStyle w:val="ListBullet"/>
      </w:pPr>
      <w:r>
        <w:t>Resolved customer technology issues.</w:t>
      </w:r>
    </w:p>
    <w:p>
      <w:pPr>
        <w:pStyle w:val="ListBullet"/>
      </w:pPr>
      <w:r>
        <w:t>Explained technical concepts clearly.</w:t>
      </w:r>
    </w:p>
    <w:p>
      <w:pPr>
        <w:pStyle w:val="ListBullet"/>
      </w:pPr>
      <w:r>
        <w:t>Maintained accurate customer records.</w:t>
      </w:r>
    </w:p>
    <w:p>
      <w:pPr>
        <w:pStyle w:val="ListBullet"/>
      </w:pPr>
      <w:r>
        <w:t>Worked in a fast-paced, metrics-driven environment.</w:t>
      </w:r>
    </w:p>
    <w:p>
      <w:pPr>
        <w:pStyle w:val="Heading3"/>
      </w:pPr>
      <w:r>
        <w:t>Deli &amp; Bakery Associate</w:t>
      </w:r>
    </w:p>
    <w:p>
      <w:r>
        <w:t>Walmart | Jun 2020–Jul 2025</w:t>
      </w:r>
    </w:p>
    <w:p>
      <w:pPr>
        <w:pStyle w:val="ListBullet"/>
      </w:pPr>
      <w:r>
        <w:t>Maintained accuracy and quality standards.</w:t>
      </w:r>
    </w:p>
    <w:p>
      <w:pPr>
        <w:pStyle w:val="ListBullet"/>
      </w:pPr>
      <w:r>
        <w:t>Trained coworkers and followed detailed procedures.</w:t>
      </w:r>
    </w:p>
    <w:p>
      <w:pPr>
        <w:pStyle w:val="ListBullet"/>
      </w:pPr>
      <w:r>
        <w:t>Provided excellent customer service.</w:t>
      </w:r>
    </w:p>
    <w:p>
      <w:pPr>
        <w:pStyle w:val="Heading3"/>
      </w:pPr>
      <w:r>
        <w:t>Cashier / Kitchen Associate</w:t>
      </w:r>
    </w:p>
    <w:p>
      <w:r>
        <w:t>Exxon &amp; Shell Stations | 2008–2019</w:t>
      </w:r>
    </w:p>
    <w:p>
      <w:pPr>
        <w:pStyle w:val="ListBullet"/>
      </w:pPr>
      <w:r>
        <w:t>Handled cash and records accurately.</w:t>
      </w:r>
    </w:p>
    <w:p>
      <w:pPr>
        <w:pStyle w:val="ListBullet"/>
      </w:pPr>
      <w:r>
        <w:t>Multitasked while providing friendly customer support.</w:t>
      </w:r>
    </w:p>
    <w:p>
      <w:pPr>
        <w:pStyle w:val="Heading2"/>
      </w:pPr>
      <w:r>
        <w:t>Education</w:t>
      </w:r>
    </w:p>
    <w:p>
      <w:r>
        <w:t>Peloton College – A.A.S. AI Software Engineering (Expected Dec 2027)</w:t>
        <w:br/>
        <w:t>Texarkana College – A.A. Criminal Justice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